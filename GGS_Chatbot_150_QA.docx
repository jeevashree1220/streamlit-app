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GGS Information Services — Chatbot Q&amp;A (150)</w:t>
      </w:r>
    </w:p>
    <w:p>
      <w:pPr/>
      <w:r>
        <w:rPr>
          <w:b/>
        </w:rPr>
        <w:t>Q1. Who is GGS Information Services?</w:t>
      </w:r>
    </w:p>
    <w:p>
      <w:pPr/>
      <w:r>
        <w:t>A1: GGS Information Services (GGS) is a global provider of technical information, engineering, and technology services supporting leading OEMs across industries.</w:t>
      </w:r>
    </w:p>
    <w:p>
      <w:pPr/>
      <w:r>
        <w:rPr>
          <w:b/>
        </w:rPr>
        <w:t>Q2. When was GGS founded?</w:t>
      </w:r>
    </w:p>
    <w:p>
      <w:pPr/>
      <w:r>
        <w:t>A2: GGS was founded in 1988, giving it over 37 years of industry experience.</w:t>
      </w:r>
    </w:p>
    <w:p>
      <w:pPr/>
      <w:r>
        <w:rPr>
          <w:b/>
        </w:rPr>
        <w:t>Q3. What does GGS stand for?</w:t>
      </w:r>
    </w:p>
    <w:p>
      <w:pPr/>
      <w:r>
        <w:t>A3: GGS stands for GGS Information Services.</w:t>
      </w:r>
    </w:p>
    <w:p>
      <w:pPr/>
      <w:r>
        <w:rPr>
          <w:b/>
        </w:rPr>
        <w:t>Q4. Where is GGS headquartered?</w:t>
      </w:r>
    </w:p>
    <w:p>
      <w:pPr/>
      <w:r>
        <w:t>A4: GGS is headquartered in York, Pennsylvania, USA.</w:t>
      </w:r>
    </w:p>
    <w:p>
      <w:pPr/>
      <w:r>
        <w:rPr>
          <w:b/>
        </w:rPr>
        <w:t>Q5. In how many countries does GGS operate?</w:t>
      </w:r>
    </w:p>
    <w:p>
      <w:pPr/>
      <w:r>
        <w:t>A5: GGS operates in multiple countries with several delivery locations globally.</w:t>
      </w:r>
    </w:p>
    <w:p>
      <w:pPr/>
      <w:r>
        <w:rPr>
          <w:b/>
        </w:rPr>
        <w:t>Q6. What industries does GGS serve?</w:t>
      </w:r>
    </w:p>
    <w:p>
      <w:pPr/>
      <w:r>
        <w:t>A6: GGS serves aerospace, automotive, defense, energy, rail, construction, and industrial equipment sectors.</w:t>
      </w:r>
    </w:p>
    <w:p>
      <w:pPr/>
      <w:r>
        <w:rPr>
          <w:b/>
        </w:rPr>
        <w:t>Q7. Is GGS a private or public company?</w:t>
      </w:r>
    </w:p>
    <w:p>
      <w:pPr/>
      <w:r>
        <w:t>A7: GGS is a privately held company.</w:t>
      </w:r>
    </w:p>
    <w:p>
      <w:pPr/>
      <w:r>
        <w:rPr>
          <w:b/>
        </w:rPr>
        <w:t>Q8. What is GGS’s mission?</w:t>
      </w:r>
    </w:p>
    <w:p>
      <w:pPr/>
      <w:r>
        <w:t>A8: To simplify complex product information using technology, quality processes, and domain expertise to help OEMs and service organizations operate more efficiently.</w:t>
      </w:r>
    </w:p>
    <w:p>
      <w:pPr/>
      <w:r>
        <w:rPr>
          <w:b/>
        </w:rPr>
        <w:t>Q9. What is GGS’s vision?</w:t>
      </w:r>
    </w:p>
    <w:p>
      <w:pPr/>
      <w:r>
        <w:t>A9: To be a global leader in technical information and digital transformation services.</w:t>
      </w:r>
    </w:p>
    <w:p>
      <w:pPr/>
      <w:r>
        <w:rPr>
          <w:b/>
        </w:rPr>
        <w:t>Q10. What are GGS’s core values?</w:t>
      </w:r>
    </w:p>
    <w:p>
      <w:pPr/>
      <w:r>
        <w:t>A10: Quality, innovation, integrity, collaboration, and customer success.</w:t>
      </w:r>
    </w:p>
    <w:p>
      <w:pPr/>
      <w:r>
        <w:rPr>
          <w:b/>
        </w:rPr>
        <w:t>Q11. Who are the founders of GGS?</w:t>
      </w:r>
    </w:p>
    <w:p>
      <w:pPr/>
      <w:r>
        <w:t>A11: GGS was founded by technical experts in information design and engineering support.</w:t>
      </w:r>
    </w:p>
    <w:p>
      <w:pPr/>
      <w:r>
        <w:rPr>
          <w:b/>
        </w:rPr>
        <w:t>Q12. How large is the GGS team?</w:t>
      </w:r>
    </w:p>
    <w:p>
      <w:pPr/>
      <w:r>
        <w:t>A12: GGS employs hundreds of professionals worldwide across technical, engineering, and IT disciplines.</w:t>
      </w:r>
    </w:p>
    <w:p>
      <w:pPr/>
      <w:r>
        <w:rPr>
          <w:b/>
        </w:rPr>
        <w:t>Q13. Does GGS have global delivery centers?</w:t>
      </w:r>
    </w:p>
    <w:p>
      <w:pPr/>
      <w:r>
        <w:t>A13: Yes — GGS uses an onshore, nearshore, and offshore delivery model.</w:t>
      </w:r>
    </w:p>
    <w:p>
      <w:pPr/>
      <w:r>
        <w:rPr>
          <w:b/>
        </w:rPr>
        <w:t>Q14. What is GGS best known for?</w:t>
      </w:r>
    </w:p>
    <w:p>
      <w:pPr/>
      <w:r>
        <w:t>A14: Technical publications, parts catalogs, technical illustrations, and digital transformation for OEMs.</w:t>
      </w:r>
    </w:p>
    <w:p>
      <w:pPr/>
      <w:r>
        <w:rPr>
          <w:b/>
        </w:rPr>
        <w:t>Q15. What makes GGS unique?</w:t>
      </w:r>
    </w:p>
    <w:p>
      <w:pPr/>
      <w:r>
        <w:t>A15: Domain expertise in OEM product lifecycles combined with technology-driven solutions and a global delivery model.</w:t>
      </w:r>
    </w:p>
    <w:p>
      <w:pPr/>
      <w:r>
        <w:rPr>
          <w:b/>
        </w:rPr>
        <w:t>Q16. What services does GGS provide?</w:t>
      </w:r>
    </w:p>
    <w:p>
      <w:pPr/>
      <w:r>
        <w:t>A16: Technical Publications, Technology Services, and Technical Illustrations, including digital solutions and GEN AI services.</w:t>
      </w:r>
    </w:p>
    <w:p>
      <w:pPr/>
      <w:r>
        <w:rPr>
          <w:b/>
        </w:rPr>
        <w:t>Q17. What is included in Technology Services?</w:t>
      </w:r>
    </w:p>
    <w:p>
      <w:pPr/>
      <w:r>
        <w:t>A17: Application development, automation, testing, IT infrastructure, data conversion, and integrations.</w:t>
      </w:r>
    </w:p>
    <w:p>
      <w:pPr/>
      <w:r>
        <w:rPr>
          <w:b/>
        </w:rPr>
        <w:t>Q18. Does GGS develop custom software applications?</w:t>
      </w:r>
    </w:p>
    <w:p>
      <w:pPr/>
      <w:r>
        <w:t>A18: Yes — GGS builds tailored enterprise software, web, and mobile applications.</w:t>
      </w:r>
    </w:p>
    <w:p>
      <w:pPr/>
      <w:r>
        <w:rPr>
          <w:b/>
        </w:rPr>
        <w:t>Q19. Does GGS provide mobile app development?</w:t>
      </w:r>
    </w:p>
    <w:p>
      <w:pPr/>
      <w:r>
        <w:t>A19: Yes — GGS develops cross-platform mobile apps to meet enterprise needs.</w:t>
      </w:r>
    </w:p>
    <w:p>
      <w:pPr/>
      <w:r>
        <w:rPr>
          <w:b/>
        </w:rPr>
        <w:t>Q20. What is GGS’s expertise in automation?</w:t>
      </w:r>
    </w:p>
    <w:p>
      <w:pPr/>
      <w:r>
        <w:t>A20: Process automation, RPA, workflow automation, and content pipeline automation.</w:t>
      </w:r>
    </w:p>
    <w:p>
      <w:pPr/>
      <w:r>
        <w:rPr>
          <w:b/>
        </w:rPr>
        <w:t>Q21. Does GGS offer AR/VR development?</w:t>
      </w:r>
    </w:p>
    <w:p>
      <w:pPr/>
      <w:r>
        <w:t>A21: Yes — AR/VR solutions for training, maintenance, and interactive manuals are offered.</w:t>
      </w:r>
    </w:p>
    <w:p>
      <w:pPr/>
      <w:r>
        <w:rPr>
          <w:b/>
        </w:rPr>
        <w:t>Q22. What kind of e-learning services do you provide?</w:t>
      </w:r>
    </w:p>
    <w:p>
      <w:pPr/>
      <w:r>
        <w:t>A22: Interactive modules, video training, assessments, instructor-led materials, and blended learning solutions.</w:t>
      </w:r>
    </w:p>
    <w:p>
      <w:pPr/>
      <w:r>
        <w:rPr>
          <w:b/>
        </w:rPr>
        <w:t>Q23. Does GGS support IoT projects?</w:t>
      </w:r>
    </w:p>
    <w:p>
      <w:pPr/>
      <w:r>
        <w:t>A23: Yes — GGS integrates IoT data into analytics and maintenance workflows for predictive insights.</w:t>
      </w:r>
    </w:p>
    <w:p>
      <w:pPr/>
      <w:r>
        <w:rPr>
          <w:b/>
        </w:rPr>
        <w:t>Q24. Do you provide business intelligence dashboards?</w:t>
      </w:r>
    </w:p>
    <w:p>
      <w:pPr/>
      <w:r>
        <w:t>A24: Yes — custom dashboards, often using Power BI, for content and operational metrics.</w:t>
      </w:r>
    </w:p>
    <w:p>
      <w:pPr/>
      <w:r>
        <w:rPr>
          <w:b/>
        </w:rPr>
        <w:t>Q25. Can GGS handle large-scale data migration?</w:t>
      </w:r>
    </w:p>
    <w:p>
      <w:pPr/>
      <w:r>
        <w:t>A25: Yes — GGS specializes in migrating legacy technical content and structured data securely.</w:t>
      </w:r>
    </w:p>
    <w:p>
      <w:pPr/>
      <w:r>
        <w:rPr>
          <w:b/>
        </w:rPr>
        <w:t>Q26. What are your cloud capabilities?</w:t>
      </w:r>
    </w:p>
    <w:p>
      <w:pPr/>
      <w:r>
        <w:t>A26: Cloud strategy, migration, deployment, and management on major platforms (AWS, Azure, Google Cloud).</w:t>
      </w:r>
    </w:p>
    <w:p>
      <w:pPr/>
      <w:r>
        <w:rPr>
          <w:b/>
        </w:rPr>
        <w:t>Q27. Does GGS provide IT infrastructure services?</w:t>
      </w:r>
    </w:p>
    <w:p>
      <w:pPr/>
      <w:r>
        <w:t>A27: Yes — servers, storage, networks, virtualization, and managed infrastructure services.</w:t>
      </w:r>
    </w:p>
    <w:p>
      <w:pPr/>
      <w:r>
        <w:rPr>
          <w:b/>
        </w:rPr>
        <w:t>Q28. Can you manage full product lifecycle documentation?</w:t>
      </w:r>
    </w:p>
    <w:p>
      <w:pPr/>
      <w:r>
        <w:t>A28: Yes — GGS supports documentation across the entire product lifecycle from design to aftermarket support.</w:t>
      </w:r>
    </w:p>
    <w:p>
      <w:pPr/>
      <w:r>
        <w:rPr>
          <w:b/>
        </w:rPr>
        <w:t>Q29. What industries do your technical publication services cover?</w:t>
      </w:r>
    </w:p>
    <w:p>
      <w:pPr/>
      <w:r>
        <w:t>A29: Aerospace, automotive, off-highway, defense, energy, rail, and construction equipment.</w:t>
      </w:r>
    </w:p>
    <w:p>
      <w:pPr/>
      <w:r>
        <w:rPr>
          <w:b/>
        </w:rPr>
        <w:t>Q30. What tools does GGS use for authoring and illustration?</w:t>
      </w:r>
    </w:p>
    <w:p>
      <w:pPr/>
      <w:r>
        <w:t>A30: Industry-standard tools like FrameMaker, Arbortext, Adobe Illustrator, CAD-to-illustration pipelines and DITA/XML authoring tools.</w:t>
      </w:r>
    </w:p>
    <w:p>
      <w:pPr/>
      <w:r>
        <w:rPr>
          <w:b/>
        </w:rPr>
        <w:t>Q31. Do you offer document conversion services?</w:t>
      </w:r>
    </w:p>
    <w:p>
      <w:pPr/>
      <w:r>
        <w:t>A31: Yes — converting legacy manuals to modern structured, searchable formats.</w:t>
      </w:r>
    </w:p>
    <w:p>
      <w:pPr/>
      <w:r>
        <w:rPr>
          <w:b/>
        </w:rPr>
        <w:t>Q32. Does GGS offer data visualization solutions?</w:t>
      </w:r>
    </w:p>
    <w:p>
      <w:pPr/>
      <w:r>
        <w:t>A32: Yes — visualization for analytics, IoT dashboards, and content health metrics.</w:t>
      </w:r>
    </w:p>
    <w:p>
      <w:pPr/>
      <w:r>
        <w:rPr>
          <w:b/>
        </w:rPr>
        <w:t>Q33. Do you build AI-driven solutions?</w:t>
      </w:r>
    </w:p>
    <w:p>
      <w:pPr/>
      <w:r>
        <w:t>A33: Yes — NLP and ML for tagging, search, content generation, and automation.</w:t>
      </w:r>
    </w:p>
    <w:p>
      <w:pPr/>
      <w:r>
        <w:rPr>
          <w:b/>
        </w:rPr>
        <w:t>Q34. What kind of clients use your engineering services?</w:t>
      </w:r>
    </w:p>
    <w:p>
      <w:pPr/>
      <w:r>
        <w:t>A34: OEMs, Tier 1 suppliers, and large industrial firms.</w:t>
      </w:r>
    </w:p>
    <w:p>
      <w:pPr/>
      <w:r>
        <w:rPr>
          <w:b/>
        </w:rPr>
        <w:t>Q35. Do you provide translation or localization services?</w:t>
      </w:r>
    </w:p>
    <w:p>
      <w:pPr/>
      <w:r>
        <w:t>A35: Yes — multilingual authoring, translation workflows, and localization management.</w:t>
      </w:r>
    </w:p>
    <w:p>
      <w:pPr/>
      <w:r>
        <w:rPr>
          <w:b/>
        </w:rPr>
        <w:t>Q36. Do you work with government or defense clients?</w:t>
      </w:r>
    </w:p>
    <w:p>
      <w:pPr/>
      <w:r>
        <w:t>A36: Yes — under secure delivery models and compliance frameworks.</w:t>
      </w:r>
    </w:p>
    <w:p>
      <w:pPr/>
      <w:r>
        <w:rPr>
          <w:b/>
        </w:rPr>
        <w:t>Q37. Does GGS provide 3D visualization or digital twin models?</w:t>
      </w:r>
    </w:p>
    <w:p>
      <w:pPr/>
      <w:r>
        <w:t>A37: Yes — 3D visuals, digital twins, and simulations for training and service.</w:t>
      </w:r>
    </w:p>
    <w:p>
      <w:pPr/>
      <w:r>
        <w:rPr>
          <w:b/>
        </w:rPr>
        <w:t>Q38. Can GGS create content for digital field support apps?</w:t>
      </w:r>
    </w:p>
    <w:p>
      <w:pPr/>
      <w:r>
        <w:t>A38: Yes — illustrated repair guides, service apps, and mobile support tools.</w:t>
      </w:r>
    </w:p>
    <w:p>
      <w:pPr/>
      <w:r>
        <w:rPr>
          <w:b/>
        </w:rPr>
        <w:t>Q39. Do you integrate AR into technical manuals?</w:t>
      </w:r>
    </w:p>
    <w:p>
      <w:pPr/>
      <w:r>
        <w:t>A39: Yes — AR overlays and interactive guides are part of our offerings.</w:t>
      </w:r>
    </w:p>
    <w:p>
      <w:pPr/>
      <w:r>
        <w:rPr>
          <w:b/>
        </w:rPr>
        <w:t>Q40. Do you support content management systems?</w:t>
      </w:r>
    </w:p>
    <w:p>
      <w:pPr/>
      <w:r>
        <w:t>A40: Yes — CMS implementation and integration for structured content.</w:t>
      </w:r>
    </w:p>
    <w:p>
      <w:pPr/>
      <w:r>
        <w:rPr>
          <w:b/>
        </w:rPr>
        <w:t>Q41. Does GGS provide UI/UX design services?</w:t>
      </w:r>
    </w:p>
    <w:p>
      <w:pPr/>
      <w:r>
        <w:t>A41: Yes — UX design for enterprise portals, apps, and e-learning platforms.</w:t>
      </w:r>
    </w:p>
    <w:p>
      <w:pPr/>
      <w:r>
        <w:rPr>
          <w:b/>
        </w:rPr>
        <w:t>Q42. Can GGS customize tools based on client needs?</w:t>
      </w:r>
    </w:p>
    <w:p>
      <w:pPr/>
      <w:r>
        <w:t>A42: Yes — solutions are tailored to client workflows and systems.</w:t>
      </w:r>
    </w:p>
    <w:p>
      <w:pPr/>
      <w:r>
        <w:rPr>
          <w:b/>
        </w:rPr>
        <w:t>Q43. Does GGS offer DevOps or continuous integration services?</w:t>
      </w:r>
    </w:p>
    <w:p>
      <w:pPr/>
      <w:r>
        <w:t>A43: Yes — CI/CD pipelines and DevOps practices for application delivery.</w:t>
      </w:r>
    </w:p>
    <w:p>
      <w:pPr/>
      <w:r>
        <w:rPr>
          <w:b/>
        </w:rPr>
        <w:t>Q44. Do you support testing and QA services?</w:t>
      </w:r>
    </w:p>
    <w:p>
      <w:pPr/>
      <w:r>
        <w:t>A44: Yes — manual and automated testing, validation, and QA processes.</w:t>
      </w:r>
    </w:p>
    <w:p>
      <w:pPr/>
      <w:r>
        <w:rPr>
          <w:b/>
        </w:rPr>
        <w:t>Q45. Do you provide software maintenance and updates?</w:t>
      </w:r>
    </w:p>
    <w:p>
      <w:pPr/>
      <w:r>
        <w:t>A45: Yes — ongoing support, patches, and enhancements as part of maintenance services.</w:t>
      </w:r>
    </w:p>
    <w:p>
      <w:pPr/>
      <w:r>
        <w:rPr>
          <w:b/>
        </w:rPr>
        <w:t>Q46. Which industries do you serve?</w:t>
      </w:r>
    </w:p>
    <w:p>
      <w:pPr/>
      <w:r>
        <w:t>A46: Aerospace, Automotive, Energy, Construction, Rail, Defense, and Mining.</w:t>
      </w:r>
    </w:p>
    <w:p>
      <w:pPr/>
      <w:r>
        <w:rPr>
          <w:b/>
        </w:rPr>
        <w:t>Q47. Who are your typical clients?</w:t>
      </w:r>
    </w:p>
    <w:p>
      <w:pPr/>
      <w:r>
        <w:t>A47: Leading OEMs, Tier 1 suppliers, and large industrial enterprises.</w:t>
      </w:r>
    </w:p>
    <w:p>
      <w:pPr/>
      <w:r>
        <w:rPr>
          <w:b/>
        </w:rPr>
        <w:t>Q48. Do you work with startups?</w:t>
      </w:r>
    </w:p>
    <w:p>
      <w:pPr/>
      <w:r>
        <w:t>A48: Yes — when projects align with our expertise and scale.</w:t>
      </w:r>
    </w:p>
    <w:p>
      <w:pPr/>
      <w:r>
        <w:rPr>
          <w:b/>
        </w:rPr>
        <w:t>Q49. Do you serve clients globally?</w:t>
      </w:r>
    </w:p>
    <w:p>
      <w:pPr/>
      <w:r>
        <w:t>A49: Yes — across North America, Europe, and Asia.</w:t>
      </w:r>
    </w:p>
    <w:p>
      <w:pPr/>
      <w:r>
        <w:rPr>
          <w:b/>
        </w:rPr>
        <w:t>Q50. Do you provide offshore delivery?</w:t>
      </w:r>
    </w:p>
    <w:p>
      <w:pPr/>
      <w:r>
        <w:t>A50: Yes — through our hybrid global delivery model.</w:t>
      </w:r>
    </w:p>
    <w:p>
      <w:pPr/>
      <w:r>
        <w:rPr>
          <w:b/>
        </w:rPr>
        <w:t>Q51. Do you work with public sector clients?</w:t>
      </w:r>
    </w:p>
    <w:p>
      <w:pPr/>
      <w:r>
        <w:t>A51: Yes — especially in defense and infrastructure sectors.</w:t>
      </w:r>
    </w:p>
    <w:p>
      <w:pPr/>
      <w:r>
        <w:rPr>
          <w:b/>
        </w:rPr>
        <w:t>Q52. Can you share case studies or success stories?</w:t>
      </w:r>
    </w:p>
    <w:p>
      <w:pPr/>
      <w:r>
        <w:t>A52: Yes — case studies and references are available on request or via the website.</w:t>
      </w:r>
    </w:p>
    <w:p>
      <w:pPr/>
      <w:r>
        <w:rPr>
          <w:b/>
        </w:rPr>
        <w:t>Q53. How does GGS ensure client confidentiality?</w:t>
      </w:r>
    </w:p>
    <w:p>
      <w:pPr/>
      <w:r>
        <w:t>A53: With NDAs, secure environments, role-based access, and encrypted transfers.</w:t>
      </w:r>
    </w:p>
    <w:p>
      <w:pPr/>
      <w:r>
        <w:rPr>
          <w:b/>
        </w:rPr>
        <w:t>Q54. Do you provide on-site resources for projects?</w:t>
      </w:r>
    </w:p>
    <w:p>
      <w:pPr/>
      <w:r>
        <w:t>A54: Yes — on-site, remote, or hybrid resourcing depending on client needs.</w:t>
      </w:r>
    </w:p>
    <w:p>
      <w:pPr/>
      <w:r>
        <w:rPr>
          <w:b/>
        </w:rPr>
        <w:t>Q55. What’s your average project size?</w:t>
      </w:r>
    </w:p>
    <w:p>
      <w:pPr/>
      <w:r>
        <w:t>A55: Projects range from short-term engagements to multi-year global programs.</w:t>
      </w:r>
    </w:p>
    <w:p>
      <w:pPr/>
      <w:r>
        <w:rPr>
          <w:b/>
        </w:rPr>
        <w:t>Q56. How do you handle multi-language clients?</w:t>
      </w:r>
    </w:p>
    <w:p>
      <w:pPr/>
      <w:r>
        <w:t>A56: With localization teams and translation management workflows.</w:t>
      </w:r>
    </w:p>
    <w:p>
      <w:pPr/>
      <w:r>
        <w:rPr>
          <w:b/>
        </w:rPr>
        <w:t>Q57. Do you provide vendor management or collaboration tools?</w:t>
      </w:r>
    </w:p>
    <w:p>
      <w:pPr/>
      <w:r>
        <w:t>A57: Yes — integrated project and collaboration platforms are available.</w:t>
      </w:r>
    </w:p>
    <w:p>
      <w:pPr/>
      <w:r>
        <w:rPr>
          <w:b/>
        </w:rPr>
        <w:t>Q58. Do you have long-term contracts with OEMs?</w:t>
      </w:r>
    </w:p>
    <w:p>
      <w:pPr/>
      <w:r>
        <w:t>A58: Yes — many client relationships are long-term and strategic.</w:t>
      </w:r>
    </w:p>
    <w:p>
      <w:pPr/>
      <w:r>
        <w:rPr>
          <w:b/>
        </w:rPr>
        <w:t>Q59. Do you serve aftermarket and service industries?</w:t>
      </w:r>
    </w:p>
    <w:p>
      <w:pPr/>
      <w:r>
        <w:t>A59: Yes — parts catalogs, repair manuals, and dealer support solutions.</w:t>
      </w:r>
    </w:p>
    <w:p>
      <w:pPr/>
      <w:r>
        <w:rPr>
          <w:b/>
        </w:rPr>
        <w:t>Q60. Can clients request custom data formats?</w:t>
      </w:r>
    </w:p>
    <w:p>
      <w:pPr/>
      <w:r>
        <w:t>A60: Yes — outputs can be formatted to match client systems and standards.</w:t>
      </w:r>
    </w:p>
    <w:p>
      <w:pPr/>
      <w:r>
        <w:rPr>
          <w:b/>
        </w:rPr>
        <w:t>Q61. Is GGS ISO certified?</w:t>
      </w:r>
    </w:p>
    <w:p>
      <w:pPr/>
      <w:r>
        <w:t>A61: GGS follows ISO 9001 quality management standards.</w:t>
      </w:r>
    </w:p>
    <w:p>
      <w:pPr/>
      <w:r>
        <w:rPr>
          <w:b/>
        </w:rPr>
        <w:t>Q62. Do you follow any data protection laws?</w:t>
      </w:r>
    </w:p>
    <w:p>
      <w:pPr/>
      <w:r>
        <w:t>A62: Yes — we comply with GDPR and region-specific data protection regulations as applicable.</w:t>
      </w:r>
    </w:p>
    <w:p>
      <w:pPr/>
      <w:r>
        <w:rPr>
          <w:b/>
        </w:rPr>
        <w:t>Q63. How do you ensure document accuracy?</w:t>
      </w:r>
    </w:p>
    <w:p>
      <w:pPr/>
      <w:r>
        <w:t>A63: Through structured authoring, peer reviews, technical validations, and QA checklists.</w:t>
      </w:r>
    </w:p>
    <w:p>
      <w:pPr/>
      <w:r>
        <w:rPr>
          <w:b/>
        </w:rPr>
        <w:t>Q64. Do you maintain IT security certifications?</w:t>
      </w:r>
    </w:p>
    <w:p>
      <w:pPr/>
      <w:r>
        <w:t>A64: We adhere to industry-standard cybersecurity protocols and client-specific requirements.</w:t>
      </w:r>
    </w:p>
    <w:p>
      <w:pPr/>
      <w:r>
        <w:rPr>
          <w:b/>
        </w:rPr>
        <w:t>Q65. How do you manage client data?</w:t>
      </w:r>
    </w:p>
    <w:p>
      <w:pPr/>
      <w:r>
        <w:t>A65: Client data is securely stored, encrypted, and accessed on a need-to-know basis.</w:t>
      </w:r>
    </w:p>
    <w:p>
      <w:pPr/>
      <w:r>
        <w:rPr>
          <w:b/>
        </w:rPr>
        <w:t>Q66. Is employee data access restricted?</w:t>
      </w:r>
    </w:p>
    <w:p>
      <w:pPr/>
      <w:r>
        <w:t>A66: Yes — role-based access controls and least-privilege principles are enforced.</w:t>
      </w:r>
    </w:p>
    <w:p>
      <w:pPr/>
      <w:r>
        <w:rPr>
          <w:b/>
        </w:rPr>
        <w:t>Q67. Do you conduct internal audits?</w:t>
      </w:r>
    </w:p>
    <w:p>
      <w:pPr/>
      <w:r>
        <w:t>A67: Yes — regular internal audits are performed to ensure compliance and quality.</w:t>
      </w:r>
    </w:p>
    <w:p>
      <w:pPr/>
      <w:r>
        <w:rPr>
          <w:b/>
        </w:rPr>
        <w:t>Q68. How do you handle confidential engineering data?</w:t>
      </w:r>
    </w:p>
    <w:p>
      <w:pPr/>
      <w:r>
        <w:t>A68: Via controlled access, NDA protections, secure repositories, and approved workflows.</w:t>
      </w:r>
    </w:p>
    <w:p>
      <w:pPr/>
      <w:r>
        <w:rPr>
          <w:b/>
        </w:rPr>
        <w:t>Q69. Are your facilities secure?</w:t>
      </w:r>
    </w:p>
    <w:p>
      <w:pPr/>
      <w:r>
        <w:t>A69: Yes — physical and digital security measures are in place at our facilities.</w:t>
      </w:r>
    </w:p>
    <w:p>
      <w:pPr/>
      <w:r>
        <w:rPr>
          <w:b/>
        </w:rPr>
        <w:t>Q70. Do you provide disaster recovery or business continuity plans?</w:t>
      </w:r>
    </w:p>
    <w:p>
      <w:pPr/>
      <w:r>
        <w:t>A70: Yes — backup, redundancy, and continuity plans are part of our infrastructure services.</w:t>
      </w:r>
    </w:p>
    <w:p>
      <w:pPr/>
      <w:r>
        <w:rPr>
          <w:b/>
        </w:rPr>
        <w:t>Q71. Do you comply with defense standards?</w:t>
      </w:r>
    </w:p>
    <w:p>
      <w:pPr/>
      <w:r>
        <w:t>A71: Yes — we support defense clients under required compliance frameworks like NIST and CUI handling.</w:t>
      </w:r>
    </w:p>
    <w:p>
      <w:pPr/>
      <w:r>
        <w:rPr>
          <w:b/>
        </w:rPr>
        <w:t>Q72. Are employees trained on cybersecurity?</w:t>
      </w:r>
    </w:p>
    <w:p>
      <w:pPr/>
      <w:r>
        <w:t>A72: Yes — mandatory security awareness and role-based training are provided.</w:t>
      </w:r>
    </w:p>
    <w:p>
      <w:pPr/>
      <w:r>
        <w:rPr>
          <w:b/>
        </w:rPr>
        <w:t>Q73. How do you manage quality in global delivery?</w:t>
      </w:r>
    </w:p>
    <w:p>
      <w:pPr/>
      <w:r>
        <w:t>A73: Through standardized SOPs, cross-location coordination, and centralized QA processes.</w:t>
      </w:r>
    </w:p>
    <w:p>
      <w:pPr/>
      <w:r>
        <w:rPr>
          <w:b/>
        </w:rPr>
        <w:t>Q74. Do you offer client audit access?</w:t>
      </w:r>
    </w:p>
    <w:p>
      <w:pPr/>
      <w:r>
        <w:t>A74: Yes — client audits can be arranged per contractual agreements.</w:t>
      </w:r>
    </w:p>
    <w:p>
      <w:pPr/>
      <w:r>
        <w:rPr>
          <w:b/>
        </w:rPr>
        <w:t>Q75. Are your IT systems cloud-secure?</w:t>
      </w:r>
    </w:p>
    <w:p>
      <w:pPr/>
      <w:r>
        <w:t>A75: Yes — cloud deployments use encryption, MFA, secure networking, and monitoring.</w:t>
      </w:r>
    </w:p>
    <w:p>
      <w:pPr/>
      <w:r>
        <w:rPr>
          <w:b/>
        </w:rPr>
        <w:t>Q76. Are you hiring?</w:t>
      </w:r>
    </w:p>
    <w:p>
      <w:pPr/>
      <w:r>
        <w:t>A76: Yes — current openings are listed on the Careers page.</w:t>
      </w:r>
    </w:p>
    <w:p>
      <w:pPr/>
      <w:r>
        <w:rPr>
          <w:b/>
        </w:rPr>
        <w:t>Q77. How can I apply for a job?</w:t>
      </w:r>
    </w:p>
    <w:p>
      <w:pPr/>
      <w:r>
        <w:t>A77: Apply via the Careers page by submitting your resume and profile.</w:t>
      </w:r>
    </w:p>
    <w:p>
      <w:pPr/>
      <w:r>
        <w:rPr>
          <w:b/>
        </w:rPr>
        <w:t>Q78. Do you hire interns or freshers?</w:t>
      </w:r>
    </w:p>
    <w:p>
      <w:pPr/>
      <w:r>
        <w:t>A78: Yes — internships and entry-level roles are posted periodically.</w:t>
      </w:r>
    </w:p>
    <w:p>
      <w:pPr/>
      <w:r>
        <w:rPr>
          <w:b/>
        </w:rPr>
        <w:t>Q79. What skills do you look for in candidates?</w:t>
      </w:r>
    </w:p>
    <w:p>
      <w:pPr/>
      <w:r>
        <w:t>A79: Technical writing, software development, data management, and domain expertise.</w:t>
      </w:r>
    </w:p>
    <w:p>
      <w:pPr/>
      <w:r>
        <w:rPr>
          <w:b/>
        </w:rPr>
        <w:t>Q80. Do you offer remote job opportunities?</w:t>
      </w:r>
    </w:p>
    <w:p>
      <w:pPr/>
      <w:r>
        <w:t>A80: Some roles support remote or hybrid work depending on responsibilities.</w:t>
      </w:r>
    </w:p>
    <w:p>
      <w:pPr/>
      <w:r>
        <w:rPr>
          <w:b/>
        </w:rPr>
        <w:t>Q81. What’s your company culture like?</w:t>
      </w:r>
    </w:p>
    <w:p>
      <w:pPr/>
      <w:r>
        <w:t>A81: Collaborative, learning-focused, and delivery-driven.</w:t>
      </w:r>
    </w:p>
    <w:p>
      <w:pPr/>
      <w:r>
        <w:rPr>
          <w:b/>
        </w:rPr>
        <w:t>Q82. Do you provide employee training?</w:t>
      </w:r>
    </w:p>
    <w:p>
      <w:pPr/>
      <w:r>
        <w:t>A82: Yes — continuous learning and upskilling programs are offered.</w:t>
      </w:r>
    </w:p>
    <w:p>
      <w:pPr/>
      <w:r>
        <w:rPr>
          <w:b/>
        </w:rPr>
        <w:t>Q83. Are there opportunities for international mobility?</w:t>
      </w:r>
    </w:p>
    <w:p>
      <w:pPr/>
      <w:r>
        <w:t>A83: Yes — opportunities depend on project needs and location availability.</w:t>
      </w:r>
    </w:p>
    <w:p>
      <w:pPr/>
      <w:r>
        <w:rPr>
          <w:b/>
        </w:rPr>
        <w:t>Q84. How diverse is your workforce?</w:t>
      </w:r>
    </w:p>
    <w:p>
      <w:pPr/>
      <w:r>
        <w:t>A84: GGS values diversity and includes global teams across regions.</w:t>
      </w:r>
    </w:p>
    <w:p>
      <w:pPr/>
      <w:r>
        <w:rPr>
          <w:b/>
        </w:rPr>
        <w:t>Q85. Do you participate in career fairs?</w:t>
      </w:r>
    </w:p>
    <w:p>
      <w:pPr/>
      <w:r>
        <w:t>A85: Yes — GGS engages with universities and industry events for talent.</w:t>
      </w:r>
    </w:p>
    <w:p>
      <w:pPr/>
      <w:r>
        <w:rPr>
          <w:b/>
        </w:rPr>
        <w:t>Q86. How can universities partner with GGS?</w:t>
      </w:r>
    </w:p>
    <w:p>
      <w:pPr/>
      <w:r>
        <w:t>A86: Through internships, research collaboration, and training programs.</w:t>
      </w:r>
    </w:p>
    <w:p>
      <w:pPr/>
      <w:r>
        <w:rPr>
          <w:b/>
        </w:rPr>
        <w:t>Q87. What is the hiring process like?</w:t>
      </w:r>
    </w:p>
    <w:p>
      <w:pPr/>
      <w:r>
        <w:t>A87: Resume screening, assessments, interviews, and background checks.</w:t>
      </w:r>
    </w:p>
    <w:p>
      <w:pPr/>
      <w:r>
        <w:rPr>
          <w:b/>
        </w:rPr>
        <w:t>Q88. Do you provide certification support?</w:t>
      </w:r>
    </w:p>
    <w:p>
      <w:pPr/>
      <w:r>
        <w:t>A88: Yes — role-relevant certifications may be supported by the company.</w:t>
      </w:r>
    </w:p>
    <w:p>
      <w:pPr/>
      <w:r>
        <w:rPr>
          <w:b/>
        </w:rPr>
        <w:t>Q89. How do employees grow at GGS?</w:t>
      </w:r>
    </w:p>
    <w:p>
      <w:pPr/>
      <w:r>
        <w:t>A89: Through mentorship, training, performance reviews, and career paths.</w:t>
      </w:r>
    </w:p>
    <w:p>
      <w:pPr/>
      <w:r>
        <w:rPr>
          <w:b/>
        </w:rPr>
        <w:t>Q90. What makes GGS a great place to work?</w:t>
      </w:r>
    </w:p>
    <w:p>
      <w:pPr/>
      <w:r>
        <w:t>A90: Exposure to global projects, technology, and professional growth.</w:t>
      </w:r>
    </w:p>
    <w:p>
      <w:pPr/>
      <w:r>
        <w:rPr>
          <w:b/>
        </w:rPr>
        <w:t>Q91. Do you work with other IT vendors?</w:t>
      </w:r>
    </w:p>
    <w:p>
      <w:pPr/>
      <w:r>
        <w:t>A91: Yes — we partner with technology vendors and system integrators.</w:t>
      </w:r>
    </w:p>
    <w:p>
      <w:pPr/>
      <w:r>
        <w:rPr>
          <w:b/>
        </w:rPr>
        <w:t>Q92. How can I become a partner?</w:t>
      </w:r>
    </w:p>
    <w:p>
      <w:pPr/>
      <w:r>
        <w:t>A92: Contact Business Development via the website to discuss partnership opportunities.</w:t>
      </w:r>
    </w:p>
    <w:p>
      <w:pPr/>
      <w:r>
        <w:rPr>
          <w:b/>
        </w:rPr>
        <w:t>Q93. Do you offer reseller programs?</w:t>
      </w:r>
    </w:p>
    <w:p>
      <w:pPr/>
      <w:r>
        <w:t>A93: Reseller and partnership programs are available based on mutual fit.</w:t>
      </w:r>
    </w:p>
    <w:p>
      <w:pPr/>
      <w:r>
        <w:rPr>
          <w:b/>
        </w:rPr>
        <w:t>Q94. Can startups partner with GGS?</w:t>
      </w:r>
    </w:p>
    <w:p>
      <w:pPr/>
      <w:r>
        <w:t>A94: Yes — strategic collaborations with startups are considered.</w:t>
      </w:r>
    </w:p>
    <w:p>
      <w:pPr/>
      <w:r>
        <w:rPr>
          <w:b/>
        </w:rPr>
        <w:t>Q95. Do you integrate with client systems?</w:t>
      </w:r>
    </w:p>
    <w:p>
      <w:pPr/>
      <w:r>
        <w:t>A95: Yes — API and middleware integrations are provided for enterprise systems.</w:t>
      </w:r>
    </w:p>
    <w:p>
      <w:pPr/>
      <w:r>
        <w:rPr>
          <w:b/>
        </w:rPr>
        <w:t>Q96. Do you offer white-label services?</w:t>
      </w:r>
    </w:p>
    <w:p>
      <w:pPr/>
      <w:r>
        <w:t>A96: Yes — white-label documentation and managed services are available.</w:t>
      </w:r>
    </w:p>
    <w:p>
      <w:pPr/>
      <w:r>
        <w:rPr>
          <w:b/>
        </w:rPr>
        <w:t>Q97. Do you collaborate with universities or research labs?</w:t>
      </w:r>
    </w:p>
    <w:p>
      <w:pPr/>
      <w:r>
        <w:t>A97: Yes — for R&amp;D, innovation, and talent development.</w:t>
      </w:r>
    </w:p>
    <w:p>
      <w:pPr/>
      <w:r>
        <w:rPr>
          <w:b/>
        </w:rPr>
        <w:t>Q98. Do you work with government bodies?</w:t>
      </w:r>
    </w:p>
    <w:p>
      <w:pPr/>
      <w:r>
        <w:t>A98: Yes — under compliant contractual frameworks.</w:t>
      </w:r>
    </w:p>
    <w:p>
      <w:pPr/>
      <w:r>
        <w:rPr>
          <w:b/>
        </w:rPr>
        <w:t>Q99. Can I schedule a demo of your services?</w:t>
      </w:r>
    </w:p>
    <w:p>
      <w:pPr/>
      <w:r>
        <w:t>A99: Yes — request a demo through the Contact page.</w:t>
      </w:r>
    </w:p>
    <w:p>
      <w:pPr/>
      <w:r>
        <w:rPr>
          <w:b/>
        </w:rPr>
        <w:t>Q100. Do you have preferred vendor status with OEMs?</w:t>
      </w:r>
    </w:p>
    <w:p>
      <w:pPr/>
      <w:r>
        <w:t>A100: GGS maintains long-term vendor relationships with several OEMs.</w:t>
      </w:r>
    </w:p>
    <w:p>
      <w:pPr/>
      <w:r>
        <w:rPr>
          <w:b/>
        </w:rPr>
        <w:t>Q101. Do you offer co-development projects?</w:t>
      </w:r>
    </w:p>
    <w:p>
      <w:pPr/>
      <w:r>
        <w:t>A101: Yes — co-development and joint IP arrangements can be structured.</w:t>
      </w:r>
    </w:p>
    <w:p>
      <w:pPr/>
      <w:r>
        <w:rPr>
          <w:b/>
        </w:rPr>
        <w:t>Q102. Can clients visit your facilities?</w:t>
      </w:r>
    </w:p>
    <w:p>
      <w:pPr/>
      <w:r>
        <w:t>A102: Yes — visits can be arranged by prior appointment.</w:t>
      </w:r>
    </w:p>
    <w:p>
      <w:pPr/>
      <w:r>
        <w:rPr>
          <w:b/>
        </w:rPr>
        <w:t>Q103. Do you host partner events or workshops?</w:t>
      </w:r>
    </w:p>
    <w:p>
      <w:pPr/>
      <w:r>
        <w:t>A103: Occasionally — for knowledge sharing and collaboration.</w:t>
      </w:r>
    </w:p>
    <w:p>
      <w:pPr/>
      <w:r>
        <w:rPr>
          <w:b/>
        </w:rPr>
        <w:t>Q104. How do you manage project collaboration across geographies?</w:t>
      </w:r>
    </w:p>
    <w:p>
      <w:pPr/>
      <w:r>
        <w:t>A104: Using secure collaboration platforms, PM tools, and scheduled touchpoints.</w:t>
      </w:r>
    </w:p>
    <w:p>
      <w:pPr/>
      <w:r>
        <w:rPr>
          <w:b/>
        </w:rPr>
        <w:t>Q105. Do you support joint proposals or bids?</w:t>
      </w:r>
    </w:p>
    <w:p>
      <w:pPr/>
      <w:r>
        <w:t>A105: Yes — GGS collaborates on joint bids and proposals with partners.</w:t>
      </w:r>
    </w:p>
    <w:p>
      <w:pPr/>
      <w:r>
        <w:rPr>
          <w:b/>
        </w:rPr>
        <w:t>Q106. How can I contact GGS?</w:t>
      </w:r>
    </w:p>
    <w:p>
      <w:pPr/>
      <w:r>
        <w:t>A106: Visit https://ggsinc.com and use the Contact form, or call regional office numbers listed on the website.</w:t>
      </w:r>
    </w:p>
    <w:p>
      <w:pPr/>
      <w:r>
        <w:rPr>
          <w:b/>
        </w:rPr>
        <w:t>Q107. What’s your contact email?</w:t>
      </w:r>
    </w:p>
    <w:p>
      <w:pPr/>
      <w:r>
        <w:t>A107: Use the contact form to reach the right regional team; specific regional emails are listed on the Contact page.</w:t>
      </w:r>
    </w:p>
    <w:p>
      <w:pPr/>
      <w:r>
        <w:rPr>
          <w:b/>
        </w:rPr>
        <w:t>Q108. Do you offer 24/7 support?</w:t>
      </w:r>
    </w:p>
    <w:p>
      <w:pPr/>
      <w:r>
        <w:t>A108: 24/7 support is available for select managed-service agreements.</w:t>
      </w:r>
    </w:p>
    <w:p>
      <w:pPr/>
      <w:r>
        <w:rPr>
          <w:b/>
        </w:rPr>
        <w:t>Q109. How fast do you respond to queries?</w:t>
      </w:r>
    </w:p>
    <w:p>
      <w:pPr/>
      <w:r>
        <w:t>A109: Typically within 1–3 business days; urgent requests can be prioritized.</w:t>
      </w:r>
    </w:p>
    <w:p>
      <w:pPr/>
      <w:r>
        <w:rPr>
          <w:b/>
        </w:rPr>
        <w:t>Q110. Can I book a meeting with your sales team?</w:t>
      </w:r>
    </w:p>
    <w:p>
      <w:pPr/>
      <w:r>
        <w:t>A110: Yes — use the Contact form or request a meeting via LinkedIn.</w:t>
      </w:r>
    </w:p>
    <w:p>
      <w:pPr/>
      <w:r>
        <w:rPr>
          <w:b/>
        </w:rPr>
        <w:t>Q111. Do you offer customer support after project delivery?</w:t>
      </w:r>
    </w:p>
    <w:p>
      <w:pPr/>
      <w:r>
        <w:t>A111: Yes — support and maintenance are provided through SLAs.</w:t>
      </w:r>
    </w:p>
    <w:p>
      <w:pPr/>
      <w:r>
        <w:rPr>
          <w:b/>
        </w:rPr>
        <w:t>Q112. Can I get a project estimate online?</w:t>
      </w:r>
    </w:p>
    <w:p>
      <w:pPr/>
      <w:r>
        <w:t>A112: Yes — submit project details via the website form for an estimate.</w:t>
      </w:r>
    </w:p>
    <w:p>
      <w:pPr/>
      <w:r>
        <w:rPr>
          <w:b/>
        </w:rPr>
        <w:t>Q113. Do you support clients in different time zones?</w:t>
      </w:r>
    </w:p>
    <w:p>
      <w:pPr/>
      <w:r>
        <w:t>A113: Yes — global teams provide time-zone coverage as needed.</w:t>
      </w:r>
    </w:p>
    <w:p>
      <w:pPr/>
      <w:r>
        <w:rPr>
          <w:b/>
        </w:rPr>
        <w:t>Q114. Is there a local contact in India/Europe?</w:t>
      </w:r>
    </w:p>
    <w:p>
      <w:pPr/>
      <w:r>
        <w:t>A114: Yes — regional office contacts are available on the website.</w:t>
      </w:r>
    </w:p>
    <w:p>
      <w:pPr/>
      <w:r>
        <w:rPr>
          <w:b/>
        </w:rPr>
        <w:t>Q115. How do I request a proposal (RFP)?</w:t>
      </w:r>
    </w:p>
    <w:p>
      <w:pPr/>
      <w:r>
        <w:t>A115: Submit your RFP through the Business Inquiry form on the website.</w:t>
      </w:r>
    </w:p>
    <w:p>
      <w:pPr/>
      <w:r>
        <w:rPr>
          <w:b/>
        </w:rPr>
        <w:t>Q116. Can I track my project progress online?</w:t>
      </w:r>
    </w:p>
    <w:p>
      <w:pPr/>
      <w:r>
        <w:t>A116: Yes — client portals and dashboards can be provided for project tracking.</w:t>
      </w:r>
    </w:p>
    <w:p>
      <w:pPr/>
      <w:r>
        <w:rPr>
          <w:b/>
        </w:rPr>
        <w:t>Q117. How do I share feedback?</w:t>
      </w:r>
    </w:p>
    <w:p>
      <w:pPr/>
      <w:r>
        <w:t>A117: Use the feedback form on the website or contact your account representative.</w:t>
      </w:r>
    </w:p>
    <w:p>
      <w:pPr/>
      <w:r>
        <w:rPr>
          <w:b/>
        </w:rPr>
        <w:t>Q118. Can I report an issue or bug?</w:t>
      </w:r>
    </w:p>
    <w:p>
      <w:pPr/>
      <w:r>
        <w:t>A118: Yes — report via support tickets, email, or your account manager.</w:t>
      </w:r>
    </w:p>
    <w:p>
      <w:pPr/>
      <w:r>
        <w:rPr>
          <w:b/>
        </w:rPr>
        <w:t>Q119. Does GGS offer consultation calls?</w:t>
      </w:r>
    </w:p>
    <w:p>
      <w:pPr/>
      <w:r>
        <w:t>A119: Yes — initial consultations are available to discuss requirements.</w:t>
      </w:r>
    </w:p>
    <w:p>
      <w:pPr/>
      <w:r>
        <w:rPr>
          <w:b/>
        </w:rPr>
        <w:t>Q120. Do you have social media pages?</w:t>
      </w:r>
    </w:p>
    <w:p>
      <w:pPr/>
      <w:r>
        <w:t>A120: Yes — GGS is on LinkedIn and other professional platforms.</w:t>
      </w:r>
    </w:p>
    <w:p>
      <w:pPr/>
      <w:r>
        <w:rPr>
          <w:b/>
        </w:rPr>
        <w:t>Q121. What emerging tech does GGS use?</w:t>
      </w:r>
    </w:p>
    <w:p>
      <w:pPr/>
      <w:r>
        <w:t>A121: AR/VR, Generative AI, IoT, automation, and analytics.</w:t>
      </w:r>
    </w:p>
    <w:p>
      <w:pPr/>
      <w:r>
        <w:rPr>
          <w:b/>
        </w:rPr>
        <w:t>Q122. Do you build AR-based manuals?</w:t>
      </w:r>
    </w:p>
    <w:p>
      <w:pPr/>
      <w:r>
        <w:t>A122: Yes — AR-enhanced manuals and interactive guides are offered.</w:t>
      </w:r>
    </w:p>
    <w:p>
      <w:pPr/>
      <w:r>
        <w:rPr>
          <w:b/>
        </w:rPr>
        <w:t>Q123. Do you integrate AI into documentation workflows?</w:t>
      </w:r>
    </w:p>
    <w:p>
      <w:pPr/>
      <w:r>
        <w:t>A123: Yes — AI is used for tagging, summarization, content generation, and search.</w:t>
      </w:r>
    </w:p>
    <w:p>
      <w:pPr/>
      <w:r>
        <w:rPr>
          <w:b/>
        </w:rPr>
        <w:t>Q124. Do you develop APIs for integration?</w:t>
      </w:r>
    </w:p>
    <w:p>
      <w:pPr/>
      <w:r>
        <w:t>A124: Yes — custom APIs and middleware are part of integration services.</w:t>
      </w:r>
    </w:p>
    <w:p>
      <w:pPr/>
      <w:r>
        <w:rPr>
          <w:b/>
        </w:rPr>
        <w:t>Q125. What cloud platforms do you support?</w:t>
      </w:r>
    </w:p>
    <w:p>
      <w:pPr/>
      <w:r>
        <w:t>A125: AWS, Microsoft Azure, and Google Cloud.</w:t>
      </w:r>
    </w:p>
    <w:p>
      <w:pPr/>
      <w:r>
        <w:rPr>
          <w:b/>
        </w:rPr>
        <w:t>Q126. Do you use Power BI or Tableau?</w:t>
      </w:r>
    </w:p>
    <w:p>
      <w:pPr/>
      <w:r>
        <w:t>A126: Power BI is commonly used for dashboards and reporting.</w:t>
      </w:r>
    </w:p>
    <w:p>
      <w:pPr/>
      <w:r>
        <w:rPr>
          <w:b/>
        </w:rPr>
        <w:t>Q127. Do you provide data warehousing?</w:t>
      </w:r>
    </w:p>
    <w:p>
      <w:pPr/>
      <w:r>
        <w:t>A127: Yes — for analytics and historical data consolidation.</w:t>
      </w:r>
    </w:p>
    <w:p>
      <w:pPr/>
      <w:r>
        <w:rPr>
          <w:b/>
        </w:rPr>
        <w:t>Q128. Do you create IoT dashboards?</w:t>
      </w:r>
    </w:p>
    <w:p>
      <w:pPr/>
      <w:r>
        <w:t>A128: Yes — customized IoT and telemetry dashboards are available.</w:t>
      </w:r>
    </w:p>
    <w:p>
      <w:pPr/>
      <w:r>
        <w:rPr>
          <w:b/>
        </w:rPr>
        <w:t>Q129. Do you use AI for predictive maintenance?</w:t>
      </w:r>
    </w:p>
    <w:p>
      <w:pPr/>
      <w:r>
        <w:t>A129: Yes — predictive maintenance models are part of our analytics offerings.</w:t>
      </w:r>
    </w:p>
    <w:p>
      <w:pPr/>
      <w:r>
        <w:rPr>
          <w:b/>
        </w:rPr>
        <w:t>Q130. Can you automate technical authoring?</w:t>
      </w:r>
    </w:p>
    <w:p>
      <w:pPr/>
      <w:r>
        <w:t>A130: Yes — using structured content, templates, and AI-assisted authoring.</w:t>
      </w:r>
    </w:p>
    <w:p>
      <w:pPr/>
      <w:r>
        <w:rPr>
          <w:b/>
        </w:rPr>
        <w:t>Q131. Do you use 3D CAD tools?</w:t>
      </w:r>
    </w:p>
    <w:p>
      <w:pPr/>
      <w:r>
        <w:t>A131: Yes — CAD and 3D tools are used for illustrations and visual assets.</w:t>
      </w:r>
    </w:p>
    <w:p>
      <w:pPr/>
      <w:r>
        <w:rPr>
          <w:b/>
        </w:rPr>
        <w:t>Q132. Do you provide API documentation services?</w:t>
      </w:r>
    </w:p>
    <w:p>
      <w:pPr/>
      <w:r>
        <w:t>A132: Yes — developer documentation and API reference materials are created.</w:t>
      </w:r>
    </w:p>
    <w:p>
      <w:pPr/>
      <w:r>
        <w:rPr>
          <w:b/>
        </w:rPr>
        <w:t>Q133. Do you build customer portals?</w:t>
      </w:r>
    </w:p>
    <w:p>
      <w:pPr/>
      <w:r>
        <w:t>A133: Yes — self-service portals and dealer portals are part of our solutions.</w:t>
      </w:r>
    </w:p>
    <w:p>
      <w:pPr/>
      <w:r>
        <w:rPr>
          <w:b/>
        </w:rPr>
        <w:t>Q134. Do you provide software testing automation?</w:t>
      </w:r>
    </w:p>
    <w:p>
      <w:pPr/>
      <w:r>
        <w:t>A134: Yes — automated testing frameworks and scripts are used.</w:t>
      </w:r>
    </w:p>
    <w:p>
      <w:pPr/>
      <w:r>
        <w:rPr>
          <w:b/>
        </w:rPr>
        <w:t>Q135. Do you assist in digital transformation roadmaps?</w:t>
      </w:r>
    </w:p>
    <w:p>
      <w:pPr/>
      <w:r>
        <w:t>A135: Yes — consulting, strategy, and implementation services are offered.</w:t>
      </w:r>
    </w:p>
    <w:p>
      <w:pPr/>
      <w:r>
        <w:rPr>
          <w:b/>
        </w:rPr>
        <w:t>Q136. Does GGS participate in CSR programs?</w:t>
      </w:r>
    </w:p>
    <w:p>
      <w:pPr/>
      <w:r>
        <w:t>A136: Yes — GGS engages in community initiatives and employee-driven CSR.</w:t>
      </w:r>
    </w:p>
    <w:p>
      <w:pPr/>
      <w:r>
        <w:rPr>
          <w:b/>
        </w:rPr>
        <w:t>Q137. Do you attend industry expos?</w:t>
      </w:r>
    </w:p>
    <w:p>
      <w:pPr/>
      <w:r>
        <w:t>A137: Yes — GGS participates in relevant industry conferences and trade shows.</w:t>
      </w:r>
    </w:p>
    <w:p>
      <w:pPr/>
      <w:r>
        <w:rPr>
          <w:b/>
        </w:rPr>
        <w:t>Q138. Can I subscribe to your newsletter?</w:t>
      </w:r>
    </w:p>
    <w:p>
      <w:pPr/>
      <w:r>
        <w:t>A138: Yes — subscribe via the website to receive news and updates.</w:t>
      </w:r>
    </w:p>
    <w:p>
      <w:pPr/>
      <w:r>
        <w:rPr>
          <w:b/>
        </w:rPr>
        <w:t>Q139. Where can I read GGS news updates?</w:t>
      </w:r>
    </w:p>
    <w:p>
      <w:pPr/>
      <w:r>
        <w:t>A139: Visit the News or Insights section on the website for updates.</w:t>
      </w:r>
    </w:p>
    <w:p>
      <w:pPr/>
      <w:r>
        <w:rPr>
          <w:b/>
        </w:rPr>
        <w:t>Q140. Do you publish blogs or case studies?</w:t>
      </w:r>
    </w:p>
    <w:p>
      <w:pPr/>
      <w:r>
        <w:t>A140: Yes — case studies, blogs, and insights are published on the site.</w:t>
      </w:r>
    </w:p>
    <w:p>
      <w:pPr/>
      <w:r>
        <w:rPr>
          <w:b/>
        </w:rPr>
        <w:t>Q141. Do you collaborate with universities?</w:t>
      </w:r>
    </w:p>
    <w:p>
      <w:pPr/>
      <w:r>
        <w:t>A141: Yes — for training, research, and internship programs.</w:t>
      </w:r>
    </w:p>
    <w:p>
      <w:pPr/>
      <w:r>
        <w:rPr>
          <w:b/>
        </w:rPr>
        <w:t>Q142. Are there GGS internships available annually?</w:t>
      </w:r>
    </w:p>
    <w:p>
      <w:pPr/>
      <w:r>
        <w:t>A142: Internship opportunities are posted periodically on the Careers page.</w:t>
      </w:r>
    </w:p>
    <w:p>
      <w:pPr/>
      <w:r>
        <w:rPr>
          <w:b/>
        </w:rPr>
        <w:t>Q143. Does GGS sponsor hackathons or tech events?</w:t>
      </w:r>
    </w:p>
    <w:p>
      <w:pPr/>
      <w:r>
        <w:t>A143: Occasionally — GGS supports innovation events and challenges.</w:t>
      </w:r>
    </w:p>
    <w:p>
      <w:pPr/>
      <w:r>
        <w:rPr>
          <w:b/>
        </w:rPr>
        <w:t>Q144. Do you have client testimonials available?</w:t>
      </w:r>
    </w:p>
    <w:p>
      <w:pPr/>
      <w:r>
        <w:t>A144: Yes — testimonials and success stories can be provided or found online.</w:t>
      </w:r>
    </w:p>
    <w:p>
      <w:pPr/>
      <w:r>
        <w:rPr>
          <w:b/>
        </w:rPr>
        <w:t>Q145. How do I request a demo for GEN AI solutions?</w:t>
      </w:r>
    </w:p>
    <w:p>
      <w:pPr/>
      <w:r>
        <w:t>A145: Use the Contact form specifying 'GEN AI demo' or email sales to arrange a demo.</w:t>
      </w:r>
    </w:p>
    <w:p>
      <w:pPr/>
      <w:r>
        <w:rPr>
          <w:b/>
        </w:rPr>
        <w:t>Q146. Do you offer pilot projects for new services?</w:t>
      </w:r>
    </w:p>
    <w:p>
      <w:pPr/>
      <w:r>
        <w:t>A146: Yes — pilot projects and PoCs are commonly offered to demonstrate value.</w:t>
      </w:r>
    </w:p>
    <w:p>
      <w:pPr/>
      <w:r>
        <w:rPr>
          <w:b/>
        </w:rPr>
        <w:t>Q147. What are your typical SLA options?</w:t>
      </w:r>
    </w:p>
    <w:p>
      <w:pPr/>
      <w:r>
        <w:t>A147: SLAs vary from business-hours support to 24/7 coverage depending on the agreement.</w:t>
      </w:r>
    </w:p>
    <w:p>
      <w:pPr/>
      <w:r>
        <w:rPr>
          <w:b/>
        </w:rPr>
        <w:t>Q148. How does GGS price its services?</w:t>
      </w:r>
    </w:p>
    <w:p>
      <w:pPr/>
      <w:r>
        <w:t>A148: Pricing models include fixed-price, T&amp;M, subscription, and hybrid approaches based on scope.</w:t>
      </w:r>
    </w:p>
    <w:p>
      <w:pPr/>
      <w:r>
        <w:rPr>
          <w:b/>
        </w:rPr>
        <w:t>Q149. Can I request customization for your products?</w:t>
      </w:r>
    </w:p>
    <w:p>
      <w:pPr/>
      <w:r>
        <w:t>A149: Yes — products and platforms are tailored to client requirements.</w:t>
      </w:r>
    </w:p>
    <w:p>
      <w:pPr/>
      <w:r>
        <w:rPr>
          <w:b/>
        </w:rPr>
        <w:t>Q150. How do I become a long-term client or partner?</w:t>
      </w:r>
    </w:p>
    <w:p>
      <w:pPr/>
      <w:r>
        <w:t>A150: Contact Business Development to discuss strategic engagement models, partnership terms, and pilot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